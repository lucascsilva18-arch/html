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F553" w14:textId="77777777" w:rsidR="006F1F25" w:rsidRPr="00FB407F" w:rsidRDefault="00000000">
      <w:pPr>
        <w:jc w:val="center"/>
        <w:rPr>
          <w:lang w:val="pt-BR"/>
        </w:rPr>
      </w:pPr>
      <w:r w:rsidRPr="00FB407F">
        <w:rPr>
          <w:b/>
          <w:sz w:val="44"/>
          <w:lang w:val="pt-BR"/>
        </w:rPr>
        <w:t>PIZZARIA SABOR &amp; CIA</w:t>
      </w:r>
    </w:p>
    <w:p w14:paraId="17E8350A" w14:textId="77777777" w:rsidR="006F1F25" w:rsidRPr="00FB407F" w:rsidRDefault="00000000">
      <w:pPr>
        <w:jc w:val="center"/>
        <w:rPr>
          <w:lang w:val="pt-BR"/>
        </w:rPr>
      </w:pPr>
      <w:r w:rsidRPr="00FB407F">
        <w:rPr>
          <w:b/>
          <w:lang w:val="pt-BR"/>
        </w:rPr>
        <w:t>CARDÁPIO</w:t>
      </w:r>
    </w:p>
    <w:p w14:paraId="424789D7" w14:textId="77777777" w:rsidR="006F1F25" w:rsidRPr="00FB407F" w:rsidRDefault="00000000">
      <w:pPr>
        <w:rPr>
          <w:lang w:val="pt-BR"/>
        </w:rPr>
      </w:pPr>
      <w:r w:rsidRPr="00FB407F">
        <w:rPr>
          <w:b/>
          <w:sz w:val="30"/>
          <w:lang w:val="pt-BR"/>
        </w:rPr>
        <w:t>PIZZAS TRADICIONAIS</w:t>
      </w:r>
    </w:p>
    <w:p w14:paraId="4D7FC257" w14:textId="161A9958" w:rsidR="006F1F25" w:rsidRPr="00FB407F" w:rsidRDefault="00FB407F">
      <w:pPr>
        <w:rPr>
          <w:lang w:val="pt-BR"/>
        </w:rPr>
      </w:pPr>
      <w:hyperlink r:id="rId6" w:history="1">
        <w:r w:rsidR="00000000" w:rsidRPr="00FB407F">
          <w:rPr>
            <w:rStyle w:val="Hyperlink"/>
            <w:b/>
            <w:color w:val="000000" w:themeColor="text1"/>
            <w:u w:val="none"/>
            <w:lang w:val="pt-BR"/>
          </w:rPr>
          <w:t>Mussarela</w:t>
        </w:r>
      </w:hyperlink>
      <w:r w:rsidR="00000000" w:rsidRPr="00FB407F">
        <w:rPr>
          <w:b/>
          <w:lang w:val="pt-BR"/>
        </w:rPr>
        <w:t xml:space="preserve"> — R$ 39,90</w:t>
      </w:r>
      <w:r w:rsidR="00000000" w:rsidRPr="00FB407F">
        <w:rPr>
          <w:lang w:val="pt-BR"/>
        </w:rPr>
        <w:br/>
        <w:t xml:space="preserve">Molho de tomate, </w:t>
      </w:r>
      <w:proofErr w:type="spellStart"/>
      <w:r w:rsidR="00000000" w:rsidRPr="00FB407F">
        <w:rPr>
          <w:lang w:val="pt-BR"/>
        </w:rPr>
        <w:t>mussarela</w:t>
      </w:r>
      <w:proofErr w:type="spellEnd"/>
      <w:r w:rsidR="00000000" w:rsidRPr="00FB407F">
        <w:rPr>
          <w:lang w:val="pt-BR"/>
        </w:rPr>
        <w:t>, tomate e orégano.</w:t>
      </w:r>
    </w:p>
    <w:p w14:paraId="394F5727" w14:textId="17FE2C8A" w:rsidR="006F1F25" w:rsidRPr="00FB407F" w:rsidRDefault="00FB407F">
      <w:pPr>
        <w:rPr>
          <w:lang w:val="pt-BR"/>
        </w:rPr>
      </w:pPr>
      <w:hyperlink r:id="rId7" w:history="1">
        <w:r w:rsidR="00000000" w:rsidRPr="00FB407F">
          <w:rPr>
            <w:rStyle w:val="Hyperlink"/>
            <w:b/>
            <w:color w:val="000000" w:themeColor="text1"/>
            <w:u w:val="none"/>
            <w:lang w:val="pt-BR"/>
          </w:rPr>
          <w:t>Calabresa</w:t>
        </w:r>
      </w:hyperlink>
      <w:r w:rsidR="00000000" w:rsidRPr="00FB407F">
        <w:rPr>
          <w:b/>
          <w:lang w:val="pt-BR"/>
        </w:rPr>
        <w:t xml:space="preserve"> — R$ 42,90</w:t>
      </w:r>
      <w:r w:rsidR="00000000" w:rsidRPr="00FB407F">
        <w:rPr>
          <w:lang w:val="pt-BR"/>
        </w:rPr>
        <w:br/>
        <w:t xml:space="preserve">Molho de tomate, </w:t>
      </w:r>
      <w:proofErr w:type="spellStart"/>
      <w:r w:rsidR="00000000" w:rsidRPr="00FB407F">
        <w:rPr>
          <w:lang w:val="pt-BR"/>
        </w:rPr>
        <w:t>mussarela</w:t>
      </w:r>
      <w:proofErr w:type="spellEnd"/>
      <w:r w:rsidR="00000000" w:rsidRPr="00FB407F">
        <w:rPr>
          <w:lang w:val="pt-BR"/>
        </w:rPr>
        <w:t>, calabresa, cebola e orégano.</w:t>
      </w:r>
    </w:p>
    <w:p w14:paraId="33CF3AF3" w14:textId="77777777" w:rsidR="006F1F25" w:rsidRPr="00FB407F" w:rsidRDefault="00000000">
      <w:pPr>
        <w:rPr>
          <w:lang w:val="pt-BR"/>
        </w:rPr>
      </w:pPr>
      <w:r w:rsidRPr="00FB407F">
        <w:rPr>
          <w:b/>
          <w:lang w:val="pt-BR"/>
        </w:rPr>
        <w:t>Frango com Catupiry — R$ 44,90</w:t>
      </w:r>
      <w:r w:rsidRPr="00FB407F">
        <w:rPr>
          <w:lang w:val="pt-BR"/>
        </w:rPr>
        <w:br/>
        <w:t xml:space="preserve">Frango desfiado, Catupiry, </w:t>
      </w:r>
      <w:proofErr w:type="spellStart"/>
      <w:r w:rsidRPr="00FB407F">
        <w:rPr>
          <w:lang w:val="pt-BR"/>
        </w:rPr>
        <w:t>mussarela</w:t>
      </w:r>
      <w:proofErr w:type="spellEnd"/>
      <w:r w:rsidRPr="00FB407F">
        <w:rPr>
          <w:lang w:val="pt-BR"/>
        </w:rPr>
        <w:t xml:space="preserve"> e orégano.</w:t>
      </w:r>
    </w:p>
    <w:p w14:paraId="30155691" w14:textId="77777777" w:rsidR="006F1F25" w:rsidRPr="00FB407F" w:rsidRDefault="00000000">
      <w:pPr>
        <w:rPr>
          <w:lang w:val="pt-BR"/>
        </w:rPr>
      </w:pPr>
      <w:r w:rsidRPr="00FB407F">
        <w:rPr>
          <w:b/>
          <w:lang w:val="pt-BR"/>
        </w:rPr>
        <w:t>Portuguesa — R$ 46,90</w:t>
      </w:r>
      <w:r w:rsidRPr="00FB407F">
        <w:rPr>
          <w:lang w:val="pt-BR"/>
        </w:rPr>
        <w:br/>
        <w:t xml:space="preserve">Presunto, ovos, cebola, ervilha, milho, </w:t>
      </w:r>
      <w:proofErr w:type="spellStart"/>
      <w:r w:rsidRPr="00FB407F">
        <w:rPr>
          <w:lang w:val="pt-BR"/>
        </w:rPr>
        <w:t>mussarela</w:t>
      </w:r>
      <w:proofErr w:type="spellEnd"/>
      <w:r w:rsidRPr="00FB407F">
        <w:rPr>
          <w:lang w:val="pt-BR"/>
        </w:rPr>
        <w:t xml:space="preserve"> e azeitona.</w:t>
      </w:r>
    </w:p>
    <w:p w14:paraId="3DA6CDCB" w14:textId="77777777" w:rsidR="006F1F25" w:rsidRPr="00FB407F" w:rsidRDefault="00000000">
      <w:pPr>
        <w:rPr>
          <w:lang w:val="pt-BR"/>
        </w:rPr>
      </w:pPr>
      <w:r w:rsidRPr="00FB407F">
        <w:rPr>
          <w:b/>
          <w:lang w:val="pt-BR"/>
        </w:rPr>
        <w:t>Margherita — R$ 42,90</w:t>
      </w:r>
      <w:r w:rsidRPr="00FB407F">
        <w:rPr>
          <w:lang w:val="pt-BR"/>
        </w:rPr>
        <w:br/>
        <w:t>Mussarela, tomate, manjericão e orégano.</w:t>
      </w:r>
    </w:p>
    <w:p w14:paraId="4331CBC6" w14:textId="77777777" w:rsidR="006F1F25" w:rsidRPr="00FB407F" w:rsidRDefault="00000000">
      <w:pPr>
        <w:rPr>
          <w:lang w:val="pt-BR"/>
        </w:rPr>
      </w:pPr>
      <w:r w:rsidRPr="00FB407F">
        <w:rPr>
          <w:b/>
          <w:lang w:val="pt-BR"/>
        </w:rPr>
        <w:t>Napolitana — R$ 43,90</w:t>
      </w:r>
      <w:r w:rsidRPr="00FB407F">
        <w:rPr>
          <w:lang w:val="pt-BR"/>
        </w:rPr>
        <w:br/>
        <w:t>Mussarela, tomate, parmesão e orégano.</w:t>
      </w:r>
    </w:p>
    <w:p w14:paraId="68633B67" w14:textId="77777777" w:rsidR="006F1F25" w:rsidRPr="00FB407F" w:rsidRDefault="00000000">
      <w:pPr>
        <w:rPr>
          <w:lang w:val="pt-BR"/>
        </w:rPr>
      </w:pPr>
      <w:r w:rsidRPr="00FB407F">
        <w:rPr>
          <w:b/>
          <w:sz w:val="30"/>
          <w:lang w:val="pt-BR"/>
        </w:rPr>
        <w:t>PIZZAS ESPECIAIS</w:t>
      </w:r>
    </w:p>
    <w:p w14:paraId="41EABB67" w14:textId="77777777" w:rsidR="006F1F25" w:rsidRPr="00FB407F" w:rsidRDefault="00000000">
      <w:pPr>
        <w:rPr>
          <w:lang w:val="pt-BR"/>
        </w:rPr>
      </w:pPr>
      <w:r w:rsidRPr="00FB407F">
        <w:rPr>
          <w:b/>
          <w:lang w:val="pt-BR"/>
        </w:rPr>
        <w:t>Bacon com Cheddar — R$ 49,90</w:t>
      </w:r>
      <w:r w:rsidRPr="00FB407F">
        <w:rPr>
          <w:lang w:val="pt-BR"/>
        </w:rPr>
        <w:br/>
        <w:t>Mussarela, bacon crocante, cheddar e orégano.</w:t>
      </w:r>
    </w:p>
    <w:p w14:paraId="65244837" w14:textId="77777777" w:rsidR="006F1F25" w:rsidRPr="00FB407F" w:rsidRDefault="00000000">
      <w:pPr>
        <w:rPr>
          <w:lang w:val="pt-BR"/>
        </w:rPr>
      </w:pPr>
      <w:r w:rsidRPr="00FB407F">
        <w:rPr>
          <w:b/>
          <w:lang w:val="pt-BR"/>
        </w:rPr>
        <w:t>Quatro Queijos — R$ 49,90</w:t>
      </w:r>
      <w:r w:rsidRPr="00FB407F">
        <w:rPr>
          <w:lang w:val="pt-BR"/>
        </w:rPr>
        <w:br/>
        <w:t>Mussarela, provolone, parmesão e Catupiry.</w:t>
      </w:r>
    </w:p>
    <w:p w14:paraId="3BF3521A" w14:textId="77777777" w:rsidR="006F1F25" w:rsidRPr="00FB407F" w:rsidRDefault="00000000">
      <w:pPr>
        <w:rPr>
          <w:lang w:val="pt-BR"/>
        </w:rPr>
      </w:pPr>
      <w:r w:rsidRPr="00FB407F">
        <w:rPr>
          <w:b/>
          <w:lang w:val="pt-BR"/>
        </w:rPr>
        <w:t>Carne Seca com Catupiry — R$ 52,90</w:t>
      </w:r>
      <w:r w:rsidRPr="00FB407F">
        <w:rPr>
          <w:lang w:val="pt-BR"/>
        </w:rPr>
        <w:br/>
        <w:t xml:space="preserve">Carne seca desfiada, Catupiry, </w:t>
      </w:r>
      <w:proofErr w:type="spellStart"/>
      <w:r w:rsidRPr="00FB407F">
        <w:rPr>
          <w:lang w:val="pt-BR"/>
        </w:rPr>
        <w:t>mussarela</w:t>
      </w:r>
      <w:proofErr w:type="spellEnd"/>
      <w:r w:rsidRPr="00FB407F">
        <w:rPr>
          <w:lang w:val="pt-BR"/>
        </w:rPr>
        <w:t xml:space="preserve"> e cebola.</w:t>
      </w:r>
    </w:p>
    <w:p w14:paraId="00A18D69" w14:textId="77777777" w:rsidR="006F1F25" w:rsidRPr="00FB407F" w:rsidRDefault="00000000">
      <w:pPr>
        <w:rPr>
          <w:lang w:val="pt-BR"/>
        </w:rPr>
      </w:pPr>
      <w:r w:rsidRPr="00FB407F">
        <w:rPr>
          <w:b/>
          <w:lang w:val="pt-BR"/>
        </w:rPr>
        <w:t>Camarão Cremoso — R$ 59,90</w:t>
      </w:r>
      <w:r w:rsidRPr="00FB407F">
        <w:rPr>
          <w:lang w:val="pt-BR"/>
        </w:rPr>
        <w:br/>
        <w:t xml:space="preserve">Camarão, Catupiry, </w:t>
      </w:r>
      <w:proofErr w:type="spellStart"/>
      <w:r w:rsidRPr="00FB407F">
        <w:rPr>
          <w:lang w:val="pt-BR"/>
        </w:rPr>
        <w:t>mussarela</w:t>
      </w:r>
      <w:proofErr w:type="spellEnd"/>
      <w:r w:rsidRPr="00FB407F">
        <w:rPr>
          <w:lang w:val="pt-BR"/>
        </w:rPr>
        <w:t>, tomate e orégano.</w:t>
      </w:r>
    </w:p>
    <w:p w14:paraId="50BAA014" w14:textId="77777777" w:rsidR="006F1F25" w:rsidRPr="00FB407F" w:rsidRDefault="00000000">
      <w:pPr>
        <w:rPr>
          <w:lang w:val="pt-BR"/>
        </w:rPr>
      </w:pPr>
      <w:r w:rsidRPr="00FB407F">
        <w:rPr>
          <w:b/>
          <w:sz w:val="30"/>
          <w:lang w:val="pt-BR"/>
        </w:rPr>
        <w:t>PIZZAS DOCES</w:t>
      </w:r>
    </w:p>
    <w:p w14:paraId="229BFC2E" w14:textId="77777777" w:rsidR="006F1F25" w:rsidRPr="00FB407F" w:rsidRDefault="00000000">
      <w:pPr>
        <w:rPr>
          <w:lang w:val="pt-BR"/>
        </w:rPr>
      </w:pPr>
      <w:r w:rsidRPr="00FB407F">
        <w:rPr>
          <w:b/>
          <w:lang w:val="pt-BR"/>
        </w:rPr>
        <w:t>Chocolate — R$ 39,90</w:t>
      </w:r>
      <w:r w:rsidRPr="00FB407F">
        <w:rPr>
          <w:lang w:val="pt-BR"/>
        </w:rPr>
        <w:br/>
        <w:t>Chocolate ao leite e granulado.</w:t>
      </w:r>
    </w:p>
    <w:p w14:paraId="552638A4" w14:textId="77777777" w:rsidR="006F1F25" w:rsidRPr="00FB407F" w:rsidRDefault="00000000">
      <w:pPr>
        <w:rPr>
          <w:lang w:val="pt-BR"/>
        </w:rPr>
      </w:pPr>
      <w:r w:rsidRPr="00FB407F">
        <w:rPr>
          <w:b/>
          <w:lang w:val="pt-BR"/>
        </w:rPr>
        <w:t>Chocolate com Morango — R$ 44,90</w:t>
      </w:r>
      <w:r w:rsidRPr="00FB407F">
        <w:rPr>
          <w:lang w:val="pt-BR"/>
        </w:rPr>
        <w:br/>
        <w:t>Chocolate, morangos e leite condensado.</w:t>
      </w:r>
    </w:p>
    <w:p w14:paraId="3657D3CE" w14:textId="77777777" w:rsidR="006F1F25" w:rsidRPr="00FB407F" w:rsidRDefault="00000000">
      <w:pPr>
        <w:rPr>
          <w:lang w:val="pt-BR"/>
        </w:rPr>
      </w:pPr>
      <w:r w:rsidRPr="00FB407F">
        <w:rPr>
          <w:b/>
          <w:lang w:val="pt-BR"/>
        </w:rPr>
        <w:lastRenderedPageBreak/>
        <w:t>Banana com Canela — R$ 39,90</w:t>
      </w:r>
      <w:r w:rsidRPr="00FB407F">
        <w:rPr>
          <w:lang w:val="pt-BR"/>
        </w:rPr>
        <w:br/>
        <w:t>Banana, açúcar, canela e leite condensado.</w:t>
      </w:r>
    </w:p>
    <w:p w14:paraId="626552B6" w14:textId="77777777" w:rsidR="006F1F25" w:rsidRPr="00FB407F" w:rsidRDefault="00000000">
      <w:pPr>
        <w:rPr>
          <w:lang w:val="pt-BR"/>
        </w:rPr>
      </w:pPr>
      <w:r w:rsidRPr="00FB407F">
        <w:rPr>
          <w:b/>
          <w:sz w:val="30"/>
          <w:lang w:val="pt-BR"/>
        </w:rPr>
        <w:t>BEBIDAS</w:t>
      </w:r>
    </w:p>
    <w:p w14:paraId="6422F7E4" w14:textId="77777777" w:rsidR="006F1F25" w:rsidRPr="00FB407F" w:rsidRDefault="00000000">
      <w:pPr>
        <w:rPr>
          <w:lang w:val="pt-BR"/>
        </w:rPr>
      </w:pPr>
      <w:r w:rsidRPr="00FB407F">
        <w:rPr>
          <w:b/>
          <w:lang w:val="pt-BR"/>
        </w:rPr>
        <w:t>Refrigerante lata — R$ 6,00</w:t>
      </w:r>
    </w:p>
    <w:p w14:paraId="2C8CD59F" w14:textId="77777777" w:rsidR="006F1F25" w:rsidRPr="00FB407F" w:rsidRDefault="00000000">
      <w:pPr>
        <w:rPr>
          <w:lang w:val="pt-BR"/>
        </w:rPr>
      </w:pPr>
      <w:r w:rsidRPr="00FB407F">
        <w:rPr>
          <w:b/>
          <w:lang w:val="pt-BR"/>
        </w:rPr>
        <w:t>Refrigerante 2 L — R$ 13,00</w:t>
      </w:r>
    </w:p>
    <w:p w14:paraId="31EC0EE7" w14:textId="77777777" w:rsidR="006F1F25" w:rsidRPr="00FB407F" w:rsidRDefault="00000000">
      <w:pPr>
        <w:rPr>
          <w:lang w:val="pt-BR"/>
        </w:rPr>
      </w:pPr>
      <w:r w:rsidRPr="00FB407F">
        <w:rPr>
          <w:b/>
          <w:lang w:val="pt-BR"/>
        </w:rPr>
        <w:t>Suco natural — R$ 9,00</w:t>
      </w:r>
    </w:p>
    <w:p w14:paraId="48047B1A" w14:textId="77777777" w:rsidR="006F1F25" w:rsidRPr="00FB407F" w:rsidRDefault="00000000">
      <w:pPr>
        <w:rPr>
          <w:lang w:val="pt-BR"/>
        </w:rPr>
      </w:pPr>
      <w:r w:rsidRPr="00FB407F">
        <w:rPr>
          <w:b/>
          <w:lang w:val="pt-BR"/>
        </w:rPr>
        <w:t>Água mineral — R$ 4,00</w:t>
      </w:r>
    </w:p>
    <w:p w14:paraId="6EF35D59" w14:textId="77777777" w:rsidR="006F1F25" w:rsidRPr="00FB407F" w:rsidRDefault="00000000">
      <w:pPr>
        <w:jc w:val="center"/>
        <w:rPr>
          <w:lang w:val="pt-BR"/>
        </w:rPr>
      </w:pPr>
      <w:r w:rsidRPr="00FB407F">
        <w:rPr>
          <w:b/>
          <w:lang w:val="pt-BR"/>
        </w:rPr>
        <w:t>Tamanhos: Pizza média — 6 fatias | Pizza grande — 8 fatias | Pizza família — 10 fatias</w:t>
      </w:r>
    </w:p>
    <w:p w14:paraId="0951156C" w14:textId="77777777" w:rsidR="006F1F25" w:rsidRPr="00FB407F" w:rsidRDefault="00000000">
      <w:pPr>
        <w:jc w:val="center"/>
        <w:rPr>
          <w:lang w:val="pt-BR"/>
        </w:rPr>
      </w:pPr>
      <w:r w:rsidRPr="00FB407F">
        <w:rPr>
          <w:i/>
          <w:lang w:val="pt-BR"/>
        </w:rPr>
        <w:t>Sabor de verdade em cada fatia!</w:t>
      </w:r>
    </w:p>
    <w:sectPr w:rsidR="006F1F25" w:rsidRPr="00FB4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091471">
    <w:abstractNumId w:val="8"/>
  </w:num>
  <w:num w:numId="2" w16cid:durableId="204949631">
    <w:abstractNumId w:val="6"/>
  </w:num>
  <w:num w:numId="3" w16cid:durableId="886140314">
    <w:abstractNumId w:val="5"/>
  </w:num>
  <w:num w:numId="4" w16cid:durableId="1082487277">
    <w:abstractNumId w:val="4"/>
  </w:num>
  <w:num w:numId="5" w16cid:durableId="33314798">
    <w:abstractNumId w:val="7"/>
  </w:num>
  <w:num w:numId="6" w16cid:durableId="1548373868">
    <w:abstractNumId w:val="3"/>
  </w:num>
  <w:num w:numId="7" w16cid:durableId="1253394749">
    <w:abstractNumId w:val="2"/>
  </w:num>
  <w:num w:numId="8" w16cid:durableId="1927953159">
    <w:abstractNumId w:val="1"/>
  </w:num>
  <w:num w:numId="9" w16cid:durableId="36113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4F3B"/>
    <w:rsid w:val="006F1F25"/>
    <w:rsid w:val="00AA1D8D"/>
    <w:rsid w:val="00B47730"/>
    <w:rsid w:val="00CB0664"/>
    <w:rsid w:val="00FB40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9A17DA"/>
  <w14:defaultImageDpi w14:val="300"/>
  <w15:docId w15:val="{51EEFE9A-FB23-4C00-8EBF-76C09034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B407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40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a.me/5511999999999?%20text=Quero%20uma%20pizza%20de%20Calabresa%20tamanho%20m&#233;d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a.me/5511999999999?%20text=Quero%20uma%20pizza%20Mussarela%20de%20tamanho%20gran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227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CHAGA DA SILVA</cp:lastModifiedBy>
  <cp:revision>2</cp:revision>
  <dcterms:created xsi:type="dcterms:W3CDTF">2026-09-15T14:56:00Z</dcterms:created>
  <dcterms:modified xsi:type="dcterms:W3CDTF">2026-09-15T14:56:00Z</dcterms:modified>
  <cp:category/>
</cp:coreProperties>
</file>